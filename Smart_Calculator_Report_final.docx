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3AC6" w:rsidRDefault="006B2341">
      <w:pPr>
        <w:pStyle w:val="Title"/>
      </w:pPr>
      <w:r>
        <w:t>Smart CLI Calculator with AI &amp; ML</w:t>
      </w:r>
    </w:p>
    <w:p w:rsidR="00DB159A" w:rsidRDefault="00DB159A" w:rsidP="00DB159A">
      <w:pPr>
        <w:pStyle w:val="Heading2"/>
      </w:pPr>
      <w:r>
        <w:t xml:space="preserve">Name – </w:t>
      </w:r>
      <w:proofErr w:type="spellStart"/>
      <w:r>
        <w:t>Vidushi</w:t>
      </w:r>
      <w:proofErr w:type="spellEnd"/>
      <w:r>
        <w:t xml:space="preserve"> Singh</w:t>
      </w:r>
    </w:p>
    <w:p w:rsidR="00DB159A" w:rsidRDefault="00DB159A" w:rsidP="00DB159A">
      <w:pPr>
        <w:pStyle w:val="Heading2"/>
      </w:pPr>
      <w:r>
        <w:t>Registration Number – 25BCE10314</w:t>
      </w:r>
    </w:p>
    <w:p w:rsidR="00DB159A" w:rsidRDefault="00DB159A" w:rsidP="00DB159A">
      <w:pPr>
        <w:pStyle w:val="Heading2"/>
      </w:pPr>
      <w:r>
        <w:t>Subject Code – CSA2001</w:t>
      </w:r>
    </w:p>
    <w:p w:rsidR="00DB159A" w:rsidRDefault="00DB159A" w:rsidP="00DB159A">
      <w:pPr>
        <w:pStyle w:val="Heading2"/>
      </w:pPr>
      <w:r>
        <w:t>Course – Fundamentals of AI and ML</w:t>
      </w:r>
    </w:p>
    <w:p w:rsidR="00DB159A" w:rsidRDefault="00DB159A" w:rsidP="00DB159A">
      <w:pPr>
        <w:pStyle w:val="Heading2"/>
      </w:pPr>
      <w:r>
        <w:t>F</w:t>
      </w:r>
      <w:r>
        <w:t xml:space="preserve">aculty Name – MK </w:t>
      </w:r>
      <w:proofErr w:type="spellStart"/>
      <w:r>
        <w:t>Jayanthi</w:t>
      </w:r>
      <w:proofErr w:type="spellEnd"/>
    </w:p>
    <w:p w:rsidR="00DB159A" w:rsidRPr="00DB159A" w:rsidRDefault="00DB159A" w:rsidP="00DB159A">
      <w:pPr>
        <w:pStyle w:val="Heading2"/>
      </w:pPr>
      <w:r>
        <w:t>Slot – B11+B12+B13</w:t>
      </w:r>
      <w:bookmarkStart w:id="0" w:name="_GoBack"/>
      <w:bookmarkEnd w:id="0"/>
    </w:p>
    <w:p w:rsidR="005D3AC6" w:rsidRDefault="006B2341">
      <w:pPr>
        <w:pStyle w:val="Heading1"/>
      </w:pPr>
      <w:r>
        <w:t>1. Title</w:t>
      </w:r>
    </w:p>
    <w:p w:rsidR="005D3AC6" w:rsidRDefault="006B2341">
      <w:r>
        <w:t>Smart Command-Line Calculator using Artificial Intelligence and Machine Learning.</w:t>
      </w:r>
    </w:p>
    <w:p w:rsidR="005D3AC6" w:rsidRDefault="006B2341">
      <w:pPr>
        <w:pStyle w:val="Heading1"/>
      </w:pPr>
      <w:r>
        <w:t>2. Introduction</w:t>
      </w:r>
    </w:p>
    <w:p w:rsidR="005D3AC6" w:rsidRDefault="006B2341">
      <w:r>
        <w:t>This project presents a command-line calculator that performs basic arithmetic operations. It also integrates Artificial Intelligence and Machine Learning to enhance user interaction by allowing natural language inputs.</w:t>
      </w:r>
    </w:p>
    <w:p w:rsidR="005D3AC6" w:rsidRDefault="006B2341">
      <w:pPr>
        <w:pStyle w:val="Heading1"/>
      </w:pPr>
      <w:r>
        <w:t>3. Motivation</w:t>
      </w:r>
    </w:p>
    <w:p w:rsidR="005D3AC6" w:rsidRDefault="006B2341">
      <w:r>
        <w:t>Traditional calculators require structured input, which can be inconvenient. The motivation behind this project is to make calculations more user-friendly by allowing natural language interaction.</w:t>
      </w:r>
    </w:p>
    <w:p w:rsidR="005D3AC6" w:rsidRDefault="006B2341">
      <w:pPr>
        <w:pStyle w:val="Heading1"/>
      </w:pPr>
      <w:r>
        <w:t>4. Problem Statement</w:t>
      </w:r>
    </w:p>
    <w:p w:rsidR="005D3AC6" w:rsidRDefault="006B2341">
      <w:r>
        <w:t>To design and implement a calculator that can perform arithmetic operations and understand user input in both standard and natural language formats.</w:t>
      </w:r>
    </w:p>
    <w:p w:rsidR="005D3AC6" w:rsidRDefault="006B2341">
      <w:pPr>
        <w:pStyle w:val="Heading1"/>
      </w:pPr>
      <w:r>
        <w:t>5. Objective</w:t>
      </w:r>
    </w:p>
    <w:p w:rsidR="005D3AC6" w:rsidRDefault="006B2341">
      <w:r>
        <w:t>• To develop a CLI-based calculator</w:t>
      </w:r>
      <w:r>
        <w:br/>
        <w:t>• To implement AI for interpreting natural language</w:t>
      </w:r>
      <w:r>
        <w:br/>
        <w:t>• To integrate a simple ML model for operation prediction</w:t>
      </w:r>
      <w:r>
        <w:br/>
        <w:t>• To handle errors effectively</w:t>
      </w:r>
    </w:p>
    <w:p w:rsidR="005D3AC6" w:rsidRDefault="006B2341">
      <w:pPr>
        <w:pStyle w:val="Heading1"/>
      </w:pPr>
      <w:r>
        <w:lastRenderedPageBreak/>
        <w:t>6. Existing Methods</w:t>
      </w:r>
    </w:p>
    <w:p w:rsidR="005D3AC6" w:rsidRDefault="006B2341">
      <w:r>
        <w:t>Most calculators only accept numerical input with operators. They do not support natural language or intelligent interpretation of user commands.</w:t>
      </w:r>
    </w:p>
    <w:p w:rsidR="005D3AC6" w:rsidRDefault="006B2341">
      <w:pPr>
        <w:pStyle w:val="Heading1"/>
      </w:pPr>
      <w:r>
        <w:t>7. Methodology</w:t>
      </w:r>
    </w:p>
    <w:p w:rsidR="005D3AC6" w:rsidRDefault="006B2341">
      <w:r>
        <w:t>The project uses:</w:t>
      </w:r>
      <w:r>
        <w:br/>
        <w:t>• Python for implementation</w:t>
      </w:r>
      <w:r>
        <w:br/>
        <w:t>• Rule-based AI for interpreting input</w:t>
      </w:r>
      <w:r>
        <w:br/>
        <w:t>• Naive Bayes algorithm for predicting operations</w:t>
      </w:r>
      <w:r>
        <w:br/>
        <w:t>• Command-line interface for interaction</w:t>
      </w:r>
    </w:p>
    <w:p w:rsidR="005D3AC6" w:rsidRDefault="006B2341">
      <w:pPr>
        <w:pStyle w:val="Heading1"/>
      </w:pPr>
      <w:r>
        <w:t>8. Algorithm</w:t>
      </w:r>
    </w:p>
    <w:p w:rsidR="005D3AC6" w:rsidRDefault="006B2341">
      <w:r>
        <w:t>1. Take user input</w:t>
      </w:r>
      <w:r>
        <w:br/>
        <w:t>2. Check if AI mode is selected</w:t>
      </w:r>
      <w:r>
        <w:br/>
        <w:t>3. Extract numbers from input</w:t>
      </w:r>
      <w:r>
        <w:br/>
        <w:t>4. Use ML model to predict operation</w:t>
      </w:r>
      <w:r>
        <w:br/>
        <w:t>5. Perform calculation</w:t>
      </w:r>
      <w:r>
        <w:br/>
        <w:t>6. Display result</w:t>
      </w:r>
      <w:r>
        <w:br/>
        <w:t>7. Repeat until user exits</w:t>
      </w:r>
    </w:p>
    <w:p w:rsidR="005D3AC6" w:rsidRDefault="006B2341">
      <w:pPr>
        <w:pStyle w:val="Heading1"/>
      </w:pPr>
      <w:r>
        <w:t>9. Implementation</w:t>
      </w:r>
    </w:p>
    <w:p w:rsidR="005D3AC6" w:rsidRDefault="006B2341">
      <w:r>
        <w:t>The program is implemented using Python. It includes:</w:t>
      </w:r>
      <w:r>
        <w:br/>
        <w:t>• A machine learning model trained on keywords</w:t>
      </w:r>
      <w:r>
        <w:br/>
        <w:t>• A function to process natural language</w:t>
      </w:r>
      <w:r>
        <w:br/>
        <w:t>• A loop-based CLI system for continuous interaction</w:t>
      </w:r>
    </w:p>
    <w:p w:rsidR="005D3AC6" w:rsidRDefault="006B2341">
      <w:pPr>
        <w:pStyle w:val="Heading1"/>
      </w:pPr>
      <w:r>
        <w:t>10. Output</w:t>
      </w:r>
    </w:p>
    <w:p w:rsidR="005D3AC6" w:rsidRDefault="006B2341">
      <w:r>
        <w:t>The program successfully performs:</w:t>
      </w:r>
      <w:r>
        <w:br/>
        <w:t>• Basic calculations</w:t>
      </w:r>
      <w:r>
        <w:br/>
        <w:t>• Natural language calculations</w:t>
      </w:r>
      <w:r>
        <w:br/>
        <w:t>• Error handling</w:t>
      </w:r>
      <w:r>
        <w:br/>
      </w:r>
      <w:r>
        <w:br/>
        <w:t>Example:</w:t>
      </w:r>
      <w:r>
        <w:br/>
        <w:t>Input: 'add 5 and 3'</w:t>
      </w:r>
      <w:r>
        <w:br/>
        <w:t>Output: 8</w:t>
      </w:r>
    </w:p>
    <w:p w:rsidR="005D3AC6" w:rsidRDefault="006B2341">
      <w:pPr>
        <w:pStyle w:val="Heading1"/>
      </w:pPr>
      <w:r>
        <w:lastRenderedPageBreak/>
        <w:t>11. Conclusion</w:t>
      </w:r>
    </w:p>
    <w:p w:rsidR="005D3AC6" w:rsidRDefault="006B2341">
      <w:r>
        <w:t>The project successfully demonstrates how AI and ML can be integrated into a simple calculator to improve usability and functionality.</w:t>
      </w:r>
    </w:p>
    <w:p w:rsidR="005D3AC6" w:rsidRDefault="006B2341">
      <w:pPr>
        <w:pStyle w:val="Heading1"/>
      </w:pPr>
      <w:r>
        <w:t>12. Future Enhancements</w:t>
      </w:r>
    </w:p>
    <w:p w:rsidR="005D3AC6" w:rsidRDefault="006B2341">
      <w:r>
        <w:t>• Add GUI interface</w:t>
      </w:r>
      <w:r>
        <w:br/>
        <w:t>• Support more complex expressions</w:t>
      </w:r>
      <w:r>
        <w:br/>
        <w:t>• Voice input integration</w:t>
      </w:r>
      <w:r>
        <w:br/>
        <w:t>• Advanced ML models</w:t>
      </w:r>
    </w:p>
    <w:p w:rsidR="005D3AC6" w:rsidRDefault="006B2341">
      <w:pPr>
        <w:pStyle w:val="Heading1"/>
      </w:pPr>
      <w:r>
        <w:t>13. References</w:t>
      </w:r>
    </w:p>
    <w:p w:rsidR="005D3AC6" w:rsidRDefault="006B2341">
      <w:r>
        <w:t>• Python Documentation</w:t>
      </w:r>
      <w:r>
        <w:br/>
        <w:t>• Scikit-learn Documentation</w:t>
      </w:r>
    </w:p>
    <w:sectPr w:rsidR="005D3AC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3AC6"/>
    <w:rsid w:val="006B2341"/>
    <w:rsid w:val="00AA1D8D"/>
    <w:rsid w:val="00B47730"/>
    <w:rsid w:val="00CB0664"/>
    <w:rsid w:val="00DB15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F18CFE4-2F5F-488A-B53A-F6B0918091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352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sts</cp:lastModifiedBy>
  <cp:revision>2</cp:revision>
  <dcterms:created xsi:type="dcterms:W3CDTF">2026-03-30T18:56:00Z</dcterms:created>
  <dcterms:modified xsi:type="dcterms:W3CDTF">2026-03-30T18:56:00Z</dcterms:modified>
</cp:coreProperties>
</file>